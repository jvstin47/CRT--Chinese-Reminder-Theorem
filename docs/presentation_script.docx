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Times New Roman" w:hAnsi="Times New Roman"/>
          <w:b/>
          <w:color w:val="0F172A"/>
          <w:sz w:val="38"/>
        </w:rPr>
        <w:t xml:space="preserve"> CRT LOCK — 2-Speaker Traffic Signal Presentation Script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Format:</w:t>
      </w:r>
      <w:r>
        <w:rPr>
          <w:rFonts w:ascii="Times New Roman" w:hAnsi="Times New Roman"/>
        </w:rPr>
        <w:t xml:space="preserve"> 2-Speaker Dialogue / Conversation  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Characters:</w:t>
      </w:r>
      <w:r>
        <w:rPr>
          <w:rFonts w:ascii="Times New Roman" w:hAnsi="Times New Roman"/>
        </w:rPr>
        <w:t xml:space="preserve">  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Alex (Speaker 1):</w:t>
      </w:r>
      <w:r>
        <w:rPr>
          <w:rFonts w:ascii="Times New Roman" w:hAnsi="Times New Roman"/>
        </w:rPr>
        <w:t xml:space="preserve"> The Everyday Driver / Host (Curious, relatable, asks questions)</w:t>
      </w:r>
    </w:p>
    <w:p>
      <w:pPr>
        <w:pStyle w:val="ListBullet"/>
        <w:spacing w:after="60"/>
      </w:pPr>
      <w:r>
        <w:rPr>
          <w:rFonts w:ascii="Times New Roman" w:hAnsi="Times New Roman"/>
          <w:b/>
        </w:rPr>
        <w:t>Sam (Speaker 2):</w:t>
      </w:r>
      <w:r>
        <w:rPr>
          <w:rFonts w:ascii="Times New Roman" w:hAnsi="Times New Roman"/>
        </w:rPr>
        <w:t xml:space="preserve"> The Traffic Tech Lead (Explains concepts simply, runs the live demo)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Target Duration:</w:t>
      </w:r>
      <w:r>
        <w:rPr>
          <w:rFonts w:ascii="Times New Roman" w:hAnsi="Times New Roman"/>
        </w:rPr>
        <w:t xml:space="preserve"> ~3–4 Minutes  </w:t>
      </w:r>
    </w:p>
    <w:p>
      <w:pPr>
        <w:spacing w:after="120"/>
        <w:pBdr>
          <w:bottom w:val="single" w:sz="6" w:space="1" w:color="CBD5E1"/>
        </w:pBdr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1E3A8A"/>
          <w:sz w:val="27"/>
        </w:rPr>
        <w:t xml:space="preserve"> Scene 1: The Problem (Stuck in Traffic)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Alex: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"Sam, be honest with me... why does it feel like whenever I'm in a rush, every single traffic light turns red right in front of me?"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Sam: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"Haha! It’s actually a classic math problem. Traffic signals along a busy street operate on different timer cycles — like 3 minutes, 5 minutes, or 7 minutes. If they aren't synchronized, you get stuck stopping at every block."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Alex: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"So how do city planners fix that? How do you get a 'Green Wave' where a car can drive straight through all green lights?"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Sam: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 xml:space="preserve">"That’s where a 2,000-year-old math theorem called the </w:t>
      </w:r>
      <w:r>
        <w:rPr>
          <w:rFonts w:ascii="Times New Roman" w:hAnsi="Times New Roman"/>
          <w:i/>
        </w:rPr>
        <w:t>Chinese Remainder Theorem</w:t>
      </w:r>
      <w:r>
        <w:rPr>
          <w:rFonts w:ascii="Times New Roman" w:hAnsi="Times New Roman"/>
          <w:i/>
        </w:rPr>
        <w:t xml:space="preserve"> comes in. And to prove it, we built this interactive visual app called </w:t>
      </w:r>
      <w:r>
        <w:rPr>
          <w:rFonts w:ascii="Times New Roman" w:hAnsi="Times New Roman"/>
          <w:i/>
        </w:rPr>
        <w:t>CRT Lock</w:t>
      </w:r>
      <w:r>
        <w:rPr>
          <w:rFonts w:ascii="Times New Roman" w:hAnsi="Times New Roman"/>
          <w:i/>
        </w:rPr>
        <w:t>!"</w:t>
      </w:r>
    </w:p>
    <w:p>
      <w:pPr>
        <w:spacing w:after="120"/>
        <w:pBdr>
          <w:bottom w:val="single" w:sz="6" w:space="1" w:color="CBD5E1"/>
        </w:pBdr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1E3A8A"/>
          <w:sz w:val="27"/>
        </w:rPr>
        <w:t xml:space="preserve"> Scene 2: The Traffic Signal Analogy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Sam: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(Pointing to the interactive web app screen)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"Imagine our street has 3 traffic signals: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- </w:t>
      </w:r>
      <w:r>
        <w:rPr>
          <w:rFonts w:ascii="Times New Roman" w:hAnsi="Times New Roman"/>
          <w:i/>
        </w:rPr>
        <w:t xml:space="preserve">Signal 1 changes every </w:t>
      </w:r>
      <w:r>
        <w:rPr>
          <w:rFonts w:ascii="Times New Roman" w:hAnsi="Times New Roman"/>
          <w:i/>
        </w:rPr>
        <w:t>3 minutes</w:t>
      </w:r>
      <w:r>
        <w:rPr>
          <w:rFonts w:ascii="Times New Roman" w:hAnsi="Times New Roman"/>
          <w:i/>
        </w:rPr>
        <w:t>.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- </w:t>
      </w:r>
      <w:r>
        <w:rPr>
          <w:rFonts w:ascii="Times New Roman" w:hAnsi="Times New Roman"/>
          <w:i/>
        </w:rPr>
        <w:t xml:space="preserve">Signal 2 changes every </w:t>
      </w:r>
      <w:r>
        <w:rPr>
          <w:rFonts w:ascii="Times New Roman" w:hAnsi="Times New Roman"/>
          <w:i/>
        </w:rPr>
        <w:t>5 minutes</w:t>
      </w:r>
      <w:r>
        <w:rPr>
          <w:rFonts w:ascii="Times New Roman" w:hAnsi="Times New Roman"/>
          <w:i/>
        </w:rPr>
        <w:t>.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- </w:t>
      </w:r>
      <w:r>
        <w:rPr>
          <w:rFonts w:ascii="Times New Roman" w:hAnsi="Times New Roman"/>
          <w:i/>
        </w:rPr>
        <w:t xml:space="preserve">Signal 3 changes every </w:t>
      </w:r>
      <w:r>
        <w:rPr>
          <w:rFonts w:ascii="Times New Roman" w:hAnsi="Times New Roman"/>
          <w:i/>
        </w:rPr>
        <w:t>7 minutes</w:t>
      </w:r>
      <w:r>
        <w:rPr>
          <w:rFonts w:ascii="Times New Roman" w:hAnsi="Times New Roman"/>
          <w:i/>
        </w:rPr>
        <w:t>.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 xml:space="preserve">In our app, each rotating gear is a traffic signal. The slot in the gear represents a </w:t>
      </w:r>
      <w:r>
        <w:rPr>
          <w:rFonts w:ascii="Times New Roman" w:hAnsi="Times New Roman"/>
          <w:i/>
        </w:rPr>
        <w:t>GREEN LIGHT</w:t>
      </w:r>
      <w:r>
        <w:rPr>
          <w:rFonts w:ascii="Times New Roman" w:hAnsi="Times New Roman"/>
          <w:i/>
        </w:rPr>
        <w:t>, and this sliding key rod is your car trying to drive through."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Alex: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"Got it! So if all three gear slots line up, the rod slides through — meaning my car hits green lights across the whole street?"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Sam: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 xml:space="preserve">"Spot on! But if even ONE signal is red, the gear blocks the rod — </w:t>
      </w:r>
      <w:r>
        <w:rPr>
          <w:rFonts w:ascii="Times New Roman" w:hAnsi="Times New Roman"/>
          <w:i/>
        </w:rPr>
        <w:t>CLACK!</w:t>
      </w:r>
      <w:r>
        <w:rPr>
          <w:rFonts w:ascii="Times New Roman" w:hAnsi="Times New Roman"/>
          <w:i/>
        </w:rPr>
        <w:t xml:space="preserve"> — and your car is forced to stop."</w:t>
      </w:r>
    </w:p>
    <w:p>
      <w:pPr>
        <w:spacing w:after="120"/>
        <w:pBdr>
          <w:bottom w:val="single" w:sz="6" w:space="1" w:color="CBD5E1"/>
        </w:pBdr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1E3A8A"/>
          <w:sz w:val="27"/>
        </w:rPr>
        <w:t xml:space="preserve"> Scene 3: Live Interactive Demo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Alex: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"Alright, let's test it! Suppose Signal A turned green 2 minutes ago, Signal B turned green 3 minutes ago, and Signal C turned green 2 minutes ago. What minute should I dial?"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Sam: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"Let's try a random guess first. Give me a number on the dial."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Alex: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 xml:space="preserve">"Let's try Minute </w:t>
      </w:r>
      <w:r>
        <w:rPr>
          <w:rFonts w:ascii="Times New Roman" w:hAnsi="Times New Roman"/>
          <w:i/>
        </w:rPr>
        <w:t>20</w:t>
      </w:r>
      <w:r>
        <w:rPr>
          <w:rFonts w:ascii="Times New Roman" w:hAnsi="Times New Roman"/>
          <w:i/>
        </w:rPr>
        <w:t>!"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Sam: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(Sets main dial to 20)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"Okay! At Minute 20: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- </w:t>
      </w:r>
      <w:r>
        <w:rPr>
          <w:rFonts w:ascii="Times New Roman" w:hAnsi="Times New Roman"/>
          <w:i/>
        </w:rPr>
        <w:t>Signal 1 (3-min timer): GREEN light!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- </w:t>
      </w:r>
      <w:r>
        <w:rPr>
          <w:rFonts w:ascii="Times New Roman" w:hAnsi="Times New Roman"/>
          <w:i/>
        </w:rPr>
        <w:t>Signal 2 (5-min timer): RED light!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- </w:t>
      </w:r>
      <w:r>
        <w:rPr>
          <w:rFonts w:ascii="Times New Roman" w:hAnsi="Times New Roman"/>
          <w:i/>
        </w:rPr>
        <w:t>Signal 3 (7-min timer): RED light!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 xml:space="preserve">Let's hit </w:t>
      </w:r>
      <w:r>
        <w:rPr>
          <w:rFonts w:ascii="Times New Roman" w:hAnsi="Times New Roman"/>
          <w:i/>
        </w:rPr>
        <w:t>Check Lock</w:t>
      </w:r>
      <w:r>
        <w:rPr>
          <w:rFonts w:ascii="Times New Roman" w:hAnsi="Times New Roman"/>
          <w:i/>
        </w:rPr>
        <w:t xml:space="preserve"> to try driving through..."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(Clicks 'Check Lock' — Loud THUD sound as rod hits a dead stop)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"BAM! Red light at Intersection #2! Your car is stuck."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Alex: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"Ouch! Okay, so Minute 20 doesn't work. How do we find the exact minute when ALL THREE turn green?"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Sam: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 xml:space="preserve">"That's what the Chinese Remainder Theorem calculates for us. For our 3, 5, and 7 minute timers, the exact magic moment is </w:t>
      </w:r>
      <w:r>
        <w:rPr>
          <w:rFonts w:ascii="Times New Roman" w:hAnsi="Times New Roman"/>
          <w:i/>
        </w:rPr>
        <w:t>Minute 23</w:t>
      </w:r>
      <w:r>
        <w:rPr>
          <w:rFonts w:ascii="Times New Roman" w:hAnsi="Times New Roman"/>
          <w:i/>
        </w:rPr>
        <w:t>! Dial it to 23."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Alex: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(Dials to 23)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"Look! All three signal lights on the dashboard turned GREEN!"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Sam: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"Now let's drive through..."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(Clicks 'Check Lock' — Smooth sliding sound, spring latch pops open!)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 xml:space="preserve">"The rod glides straight through all three gears! Click </w:t>
      </w:r>
      <w:r>
        <w:rPr>
          <w:rFonts w:ascii="Times New Roman" w:hAnsi="Times New Roman"/>
          <w:i/>
        </w:rPr>
        <w:t>Open</w:t>
      </w:r>
      <w:r>
        <w:rPr>
          <w:rFonts w:ascii="Times New Roman" w:hAnsi="Times New Roman"/>
          <w:i/>
        </w:rPr>
        <w:t>..."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(Clicks 'Open' — Door swings open with victory chime)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 xml:space="preserve">"The door opens revealing </w:t>
      </w:r>
      <w:r>
        <w:rPr>
          <w:rFonts w:ascii="Times New Roman" w:hAnsi="Times New Roman"/>
          <w:i/>
        </w:rPr>
        <w:t>23</w:t>
      </w:r>
      <w:r>
        <w:rPr>
          <w:rFonts w:ascii="Times New Roman" w:hAnsi="Times New Roman"/>
          <w:i/>
        </w:rPr>
        <w:t xml:space="preserve"> — the exact green wave minute!"</w:t>
      </w:r>
    </w:p>
    <w:p>
      <w:pPr>
        <w:spacing w:after="120"/>
        <w:pBdr>
          <w:bottom w:val="single" w:sz="6" w:space="1" w:color="CBD5E1"/>
        </w:pBdr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1E3A8A"/>
          <w:sz w:val="27"/>
        </w:rPr>
        <w:t xml:space="preserve"> Scene 4: Wrap-Up &amp; Everyday Impact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Alex: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"That’s awesome! So the Chinese Remainder Theorem basically finds the one secret timing where different repeating cycles align?"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Sam: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"Exactly. And beyond traffic lights, engineers use this exact same math for fiber-optic internet cables, computer chip processing, and cybersecurity encryption."</w:t>
      </w:r>
    </w:p>
    <w:p>
      <w:pPr>
        <w:spacing w:after="80" w:line="276" w:lineRule="auto"/>
      </w:pPr>
      <w:r>
        <w:rPr>
          <w:rFonts w:ascii="Times New Roman" w:hAnsi="Times New Roman"/>
          <w:b/>
        </w:rPr>
        <w:t>Alex:</w:t>
      </w:r>
      <w:r>
        <w:rPr>
          <w:rFonts w:ascii="Times New Roman" w:hAnsi="Times New Roman"/>
        </w:rPr>
        <w:t xml:space="preserve">  </w:t>
      </w:r>
    </w:p>
    <w:p>
      <w:pPr>
        <w:spacing w:after="80" w:line="276" w:lineRule="auto"/>
      </w:pPr>
      <w:r>
        <w:rPr>
          <w:rFonts w:ascii="Times New Roman" w:hAnsi="Times New Roman"/>
        </w:rPr>
        <w:t xml:space="preserve">&gt; </w:t>
      </w:r>
      <w:r>
        <w:rPr>
          <w:rFonts w:ascii="Times New Roman" w:hAnsi="Times New Roman"/>
          <w:i/>
        </w:rPr>
        <w:t>"It turns heavy textbook math into a visual puzzle you can actually see and hear. Thanks everyone!"</w:t>
      </w:r>
    </w:p>
    <w:p>
      <w:pPr>
        <w:spacing w:after="120"/>
        <w:pBdr>
          <w:bottom w:val="single" w:sz="6" w:space="1" w:color="CBD5E1"/>
        </w:pBdr>
      </w:pPr>
    </w:p>
    <w:p>
      <w:pPr>
        <w:pStyle w:val="Heading2"/>
        <w:keepNext/>
        <w:spacing w:before="200" w:after="80"/>
      </w:pPr>
      <w:r>
        <w:rPr>
          <w:rFonts w:ascii="Times New Roman" w:hAnsi="Times New Roman"/>
          <w:b/>
          <w:color w:val="1E3A8A"/>
          <w:sz w:val="27"/>
        </w:rPr>
        <w:t xml:space="preserve"> Speaker Role Assignments Summary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